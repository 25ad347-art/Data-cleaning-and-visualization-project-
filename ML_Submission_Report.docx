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Predictive Modeling Using Machine Learning</w:t>
      </w:r>
    </w:p>
    <w:p>
      <w:r>
        <w:t>Submitted Internship Project Report</w:t>
      </w:r>
    </w:p>
    <w:p>
      <w:pPr>
        <w:pStyle w:val="Heading2"/>
      </w:pPr>
      <w:r>
        <w:t>Introduction</w:t>
      </w:r>
    </w:p>
    <w:p>
      <w:r>
        <w:t>Predictive modeling is used to predict future outcomes based on historical data using machine learning techniques.</w:t>
      </w:r>
    </w:p>
    <w:p>
      <w:pPr>
        <w:pStyle w:val="Heading2"/>
      </w:pPr>
      <w:r>
        <w:t>Objectives</w:t>
      </w:r>
    </w:p>
    <w:p>
      <w:r>
        <w:t>• Build prediction models</w:t>
        <w:br/>
        <w:t>• Train and test datasets</w:t>
        <w:br/>
        <w:t>• Analyze model performance</w:t>
        <w:br/>
        <w:t>• Understand supervised learning</w:t>
      </w:r>
    </w:p>
    <w:p>
      <w:pPr>
        <w:pStyle w:val="Heading2"/>
      </w:pPr>
      <w:r>
        <w:t>Algorithms Used</w:t>
      </w:r>
    </w:p>
    <w:p>
      <w:r>
        <w:t>• Linear Regression</w:t>
        <w:br/>
        <w:t>• Decision Trees</w:t>
        <w:br/>
        <w:t>• Random Forest</w:t>
      </w:r>
    </w:p>
    <w:p>
      <w:pPr>
        <w:pStyle w:val="Heading2"/>
      </w:pPr>
      <w:r>
        <w:t>Implementation Steps</w:t>
      </w:r>
    </w:p>
    <w:p>
      <w:r>
        <w:t>1. Collect dataset</w:t>
        <w:br/>
        <w:t>2. Clean and preprocess data</w:t>
        <w:br/>
        <w:t>3. Split training and testing data</w:t>
        <w:br/>
        <w:t>4. Train model</w:t>
        <w:br/>
        <w:t>5. Evaluate accuracy</w:t>
        <w:br/>
        <w:t>6. Visualize results</w:t>
      </w:r>
    </w:p>
    <w:p>
      <w:pPr>
        <w:pStyle w:val="Heading2"/>
      </w:pPr>
      <w:r>
        <w:t>Expected Outcome</w:t>
      </w:r>
    </w:p>
    <w:p>
      <w:r>
        <w:t>Gain practical knowledge in machine learning and model evaluation.</w:t>
      </w:r>
    </w:p>
    <w:p>
      <w:pPr>
        <w:pStyle w:val="Heading2"/>
      </w:pPr>
      <w:r>
        <w:t>Conclusion</w:t>
      </w:r>
    </w:p>
    <w:p>
      <w:r>
        <w:t>Predictive modeling helps make accurate predictions and improves decision-making using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