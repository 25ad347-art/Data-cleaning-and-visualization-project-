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Visualization Project</w:t>
      </w:r>
    </w:p>
    <w:p>
      <w:pPr>
        <w:pStyle w:val="Heading2"/>
      </w:pPr>
      <w:r>
        <w:t>Introduction</w:t>
      </w:r>
    </w:p>
    <w:p>
      <w:r>
        <w:t>This project focuses on cleaning, processing, and visualizing a raw dataset to extract useful insights. Data preprocessing improves data quality and helps create accurate visual reports.</w:t>
      </w:r>
    </w:p>
    <w:p>
      <w:pPr>
        <w:pStyle w:val="Heading2"/>
      </w:pPr>
      <w:r>
        <w:t>Objectives</w:t>
      </w:r>
    </w:p>
    <w:p>
      <w:r>
        <w:t>• Identify and handle missing values</w:t>
      </w:r>
    </w:p>
    <w:p>
      <w:r>
        <w:t>• Remove duplicate records</w:t>
      </w:r>
    </w:p>
    <w:p>
      <w:r>
        <w:t>• Detect and manage outliers</w:t>
      </w:r>
    </w:p>
    <w:p>
      <w:r>
        <w:t>• Analyze patterns and trends</w:t>
      </w:r>
    </w:p>
    <w:p>
      <w:r>
        <w:t>• Create visual reports and dashboards</w:t>
      </w:r>
    </w:p>
    <w:p>
      <w:pPr>
        <w:pStyle w:val="Heading2"/>
      </w:pPr>
      <w:r>
        <w:t>Tools Used</w:t>
      </w:r>
    </w:p>
    <w:p>
      <w:r>
        <w:t>Python</w:t>
      </w:r>
    </w:p>
    <w:p>
      <w:r>
        <w:t>Pandas</w:t>
      </w:r>
    </w:p>
    <w:p>
      <w:r>
        <w:t>Matplotlib</w:t>
      </w:r>
    </w:p>
    <w:p>
      <w:r>
        <w:t>Seaborn</w:t>
      </w:r>
    </w:p>
    <w:p>
      <w:pPr>
        <w:pStyle w:val="Heading2"/>
      </w:pPr>
      <w:r>
        <w:t>Methodology</w:t>
      </w:r>
    </w:p>
    <w:p>
      <w:r>
        <w:t>1. Load the dataset</w:t>
        <w:br/>
        <w:t>2. Check for missing values</w:t>
        <w:br/>
        <w:t>3. Remove duplicate data</w:t>
        <w:br/>
        <w:t>4. Handle outliers and clean data</w:t>
        <w:br/>
        <w:t>5. Perform analysis</w:t>
        <w:br/>
        <w:t>6. Create charts and visualizations</w:t>
      </w:r>
    </w:p>
    <w:p>
      <w:pPr>
        <w:pStyle w:val="Heading2"/>
      </w:pPr>
      <w:r>
        <w:t>Expected Outcome</w:t>
      </w:r>
    </w:p>
    <w:p>
      <w:r>
        <w:t>The project improves understanding of data preprocessing, visualization techniques, and data storytelling.</w:t>
      </w:r>
    </w:p>
    <w:p>
      <w:pPr>
        <w:pStyle w:val="Heading2"/>
      </w:pPr>
      <w:r>
        <w:t>Conclusion</w:t>
      </w:r>
    </w:p>
    <w:p>
      <w:r>
        <w:t>Data cleaning and visualization are essential steps in data analysis. Clean data helps generate better insights and supports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